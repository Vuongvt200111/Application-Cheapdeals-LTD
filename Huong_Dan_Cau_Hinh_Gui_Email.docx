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D8E9" w14:textId="3BF6AF04" w:rsidR="0059779A" w:rsidRDefault="00000000" w:rsidP="00961763">
      <w:pPr>
        <w:jc w:val="center"/>
        <w:rPr>
          <w:rFonts w:ascii="Times New Roman" w:hAnsi="Times New Roman" w:cs="Times New Roman"/>
          <w:lang w:val="vi-VN"/>
        </w:rPr>
      </w:pPr>
      <w:r w:rsidRPr="00961763">
        <w:rPr>
          <w:rFonts w:ascii="Times New Roman" w:hAnsi="Times New Roman" w:cs="Times New Roman"/>
          <w:b/>
          <w:color w:val="0C4A60"/>
          <w:sz w:val="32"/>
        </w:rPr>
        <w:t>HƯỚNG DẪN KIỂM THỬ VÀ CẤU HÌNH XÁC THỰC EMAIL</w:t>
      </w:r>
      <w:r w:rsidRPr="00961763">
        <w:rPr>
          <w:rFonts w:ascii="Times New Roman" w:hAnsi="Times New Roman" w:cs="Times New Roman"/>
          <w:b/>
          <w:color w:val="0C4A60"/>
          <w:sz w:val="32"/>
        </w:rPr>
        <w:br/>
        <w:t>DỰ ÁN CHEAPDEALS</w:t>
      </w:r>
    </w:p>
    <w:p w14:paraId="30E9D433" w14:textId="77777777" w:rsidR="00961763" w:rsidRPr="00961763" w:rsidRDefault="00961763" w:rsidP="00961763">
      <w:pPr>
        <w:jc w:val="center"/>
        <w:rPr>
          <w:rFonts w:ascii="Times New Roman" w:hAnsi="Times New Roman" w:cs="Times New Roman"/>
          <w:lang w:val="vi-VN"/>
        </w:rPr>
      </w:pPr>
    </w:p>
    <w:p w14:paraId="5D5526E7" w14:textId="77777777" w:rsidR="0059779A" w:rsidRPr="00961763" w:rsidRDefault="00000000">
      <w:pPr>
        <w:rPr>
          <w:rFonts w:ascii="Times New Roman" w:hAnsi="Times New Roman" w:cs="Times New Roman"/>
        </w:rPr>
      </w:pPr>
      <w:r w:rsidRPr="00961763">
        <w:rPr>
          <w:rFonts w:ascii="Times New Roman" w:hAnsi="Times New Roman" w:cs="Times New Roman"/>
          <w:b/>
        </w:rPr>
        <w:t>Kính gửi Các thành viên trong Nhóm, Giảng viên và Đối tác đánh giá dự án,</w:t>
      </w:r>
    </w:p>
    <w:p w14:paraId="26C257F7" w14:textId="77777777" w:rsidR="0059779A" w:rsidRPr="00961763" w:rsidRDefault="00000000">
      <w:pPr>
        <w:rPr>
          <w:rFonts w:ascii="Times New Roman" w:hAnsi="Times New Roman" w:cs="Times New Roman"/>
        </w:rPr>
      </w:pPr>
      <w:r w:rsidRPr="00961763">
        <w:rPr>
          <w:rFonts w:ascii="Times New Roman" w:hAnsi="Times New Roman" w:cs="Times New Roman"/>
        </w:rPr>
        <w:t>Mã nguồn ứng dụng CheapDeals được thiết kế theo kiến trúc Tự động Thích ứng Môi trường (Fail-safe Architecture). Để phục vụ quá trình kiểm thử dự án thuận tiện nhất cho tất cả mọi người mà không phụ thuộc vào cấu hình máy tính cá nhân hay thư mục cài đặt phần mềm khác nhau, tài liệu này hướng dẫn 2 phương thức thử nghiệm từ Đơn giản (Đại trà) đến Nâng cao:</w:t>
      </w:r>
    </w:p>
    <w:p w14:paraId="08B575BA" w14:textId="1D0D4F80" w:rsidR="0059779A" w:rsidRPr="00961763" w:rsidRDefault="00000000">
      <w:pPr>
        <w:rPr>
          <w:rFonts w:ascii="Times New Roman" w:hAnsi="Times New Roman" w:cs="Times New Roman"/>
        </w:rPr>
      </w:pPr>
      <w:r w:rsidRPr="00961763">
        <w:rPr>
          <w:rFonts w:ascii="Times New Roman" w:hAnsi="Times New Roman" w:cs="Times New Roman"/>
          <w:b/>
          <w:color w:val="0C4A60"/>
          <w:sz w:val="26"/>
        </w:rPr>
        <w:t xml:space="preserve">PHƯƠNG THỨC 1: KIỂM THỬ NHANH TỰ ĐỘNG (DÀNH CHO ĐẠI TRÀ </w:t>
      </w:r>
      <w:r w:rsidR="00961763">
        <w:rPr>
          <w:rFonts w:ascii="Times New Roman" w:hAnsi="Times New Roman" w:cs="Times New Roman"/>
          <w:b/>
          <w:color w:val="0C4A60"/>
          <w:sz w:val="26"/>
          <w:lang w:val="vi-VN"/>
        </w:rPr>
        <w:t>-</w:t>
      </w:r>
      <w:r w:rsidRPr="00961763">
        <w:rPr>
          <w:rFonts w:ascii="Times New Roman" w:hAnsi="Times New Roman" w:cs="Times New Roman"/>
          <w:b/>
          <w:color w:val="0C4A60"/>
          <w:sz w:val="26"/>
        </w:rPr>
        <w:t xml:space="preserve"> 100% THÀNH CÔNG)</w:t>
      </w:r>
    </w:p>
    <w:p w14:paraId="34720FA0" w14:textId="77777777" w:rsidR="0059779A" w:rsidRPr="00961763" w:rsidRDefault="00000000">
      <w:pPr>
        <w:rPr>
          <w:rFonts w:ascii="Times New Roman" w:hAnsi="Times New Roman" w:cs="Times New Roman"/>
        </w:rPr>
      </w:pPr>
      <w:r w:rsidRPr="00961763">
        <w:rPr>
          <w:rFonts w:ascii="Times New Roman" w:hAnsi="Times New Roman" w:cs="Times New Roman"/>
        </w:rPr>
        <w:t xml:space="preserve">Đây là phương thức khuyên dùng cho tất cả mọi người khi tải mã nguồn về chạy trải nghiệm. Phương thức này </w:t>
      </w:r>
      <w:r w:rsidRPr="00961763">
        <w:rPr>
          <w:rFonts w:ascii="Times New Roman" w:hAnsi="Times New Roman" w:cs="Times New Roman"/>
          <w:b/>
        </w:rPr>
        <w:t>KHÔNG CẦN sửa file cấu hình XAMPP, KHÔNG CẦN cài đặt Gmail App Password</w:t>
      </w:r>
      <w:r w:rsidRPr="00961763">
        <w:rPr>
          <w:rFonts w:ascii="Times New Roman" w:hAnsi="Times New Roman" w:cs="Times New Roman"/>
        </w:rPr>
        <w:t xml:space="preserve"> và áp dụng thành công 100% trên mọi máy tính (Windows/Mac/Linux) dù cài XAMPP ở bất kỳ ổ đĩa nào.</w:t>
      </w:r>
    </w:p>
    <w:p w14:paraId="16CE49AA" w14:textId="77777777" w:rsidR="0059779A" w:rsidRPr="00961763" w:rsidRDefault="00000000">
      <w:pPr>
        <w:pStyle w:val="ListBullet"/>
        <w:spacing w:after="80"/>
        <w:rPr>
          <w:rFonts w:ascii="Times New Roman" w:hAnsi="Times New Roman" w:cs="Times New Roman"/>
        </w:rPr>
      </w:pPr>
      <w:r w:rsidRPr="00961763">
        <w:rPr>
          <w:rFonts w:ascii="Times New Roman" w:hAnsi="Times New Roman" w:cs="Times New Roman"/>
        </w:rPr>
        <w:t>Bước 1: Mở trình duyệt và truy cập trang Đăng ký (register.php) hoặc Quên mật khẩu (forgot_password.php).</w:t>
      </w:r>
    </w:p>
    <w:p w14:paraId="02ECBEC0" w14:textId="77777777" w:rsidR="0059779A" w:rsidRPr="00961763" w:rsidRDefault="00000000">
      <w:pPr>
        <w:pStyle w:val="ListBullet"/>
        <w:spacing w:after="80"/>
        <w:rPr>
          <w:rFonts w:ascii="Times New Roman" w:hAnsi="Times New Roman" w:cs="Times New Roman"/>
        </w:rPr>
      </w:pPr>
      <w:r w:rsidRPr="00961763">
        <w:rPr>
          <w:rFonts w:ascii="Times New Roman" w:hAnsi="Times New Roman" w:cs="Times New Roman"/>
        </w:rPr>
        <w:t>Bước 2: Nhập thông tin và ấn nút 'Send code'. Màn hình sẽ hiển thị thông báo gửi mã thành công.</w:t>
      </w:r>
    </w:p>
    <w:p w14:paraId="4F5E83DF" w14:textId="77777777" w:rsidR="0059779A" w:rsidRPr="00961763" w:rsidRDefault="00000000">
      <w:pPr>
        <w:pStyle w:val="ListBullet"/>
        <w:spacing w:after="80"/>
        <w:rPr>
          <w:rFonts w:ascii="Times New Roman" w:hAnsi="Times New Roman" w:cs="Times New Roman"/>
        </w:rPr>
      </w:pPr>
      <w:r w:rsidRPr="00961763">
        <w:rPr>
          <w:rFonts w:ascii="Times New Roman" w:hAnsi="Times New Roman" w:cs="Times New Roman"/>
        </w:rPr>
        <w:t>Bước 3: Mở thư mục mã nguồn dự án (cheapdeals-v3) và mở tệp tin email_codes.log vừa được tự động tạo ra ngay tại thư mục gốc.</w:t>
      </w:r>
    </w:p>
    <w:p w14:paraId="77F5DDB9" w14:textId="77777777" w:rsidR="0059779A" w:rsidRPr="00961763" w:rsidRDefault="00000000">
      <w:pPr>
        <w:pStyle w:val="ListBullet"/>
        <w:spacing w:after="80"/>
        <w:rPr>
          <w:rFonts w:ascii="Times New Roman" w:hAnsi="Times New Roman" w:cs="Times New Roman"/>
        </w:rPr>
      </w:pPr>
      <w:r w:rsidRPr="00961763">
        <w:rPr>
          <w:rFonts w:ascii="Times New Roman" w:hAnsi="Times New Roman" w:cs="Times New Roman"/>
        </w:rPr>
        <w:t>Bước 4: Sao chép mã xác thực 6 chữ số mới nhất ở dòng cuối cùng tệp log và dán vào ô xác nhận trên trình duyệt để hoàn tất.</w:t>
      </w:r>
    </w:p>
    <w:p w14:paraId="2E47FFA3" w14:textId="77777777" w:rsidR="0059779A" w:rsidRPr="00961763" w:rsidRDefault="0059779A">
      <w:pPr>
        <w:rPr>
          <w:rFonts w:ascii="Times New Roman" w:hAnsi="Times New Roman" w:cs="Times New Roman"/>
        </w:rPr>
      </w:pPr>
    </w:p>
    <w:p w14:paraId="1B26ECC1" w14:textId="63A0F457" w:rsidR="0059779A" w:rsidRPr="00961763" w:rsidRDefault="00000000">
      <w:pPr>
        <w:rPr>
          <w:rFonts w:ascii="Times New Roman" w:hAnsi="Times New Roman" w:cs="Times New Roman"/>
        </w:rPr>
      </w:pPr>
      <w:r w:rsidRPr="00961763">
        <w:rPr>
          <w:rFonts w:ascii="Times New Roman" w:hAnsi="Times New Roman" w:cs="Times New Roman"/>
          <w:b/>
          <w:color w:val="0C4A60"/>
          <w:sz w:val="26"/>
        </w:rPr>
        <w:t xml:space="preserve">PHƯƠNG THỨC 2: CẤU HÌNH GỬI GMAIL THẬT (TÙY CHỌN NÂNG </w:t>
      </w:r>
      <w:r w:rsidR="00961763">
        <w:rPr>
          <w:rFonts w:ascii="Times New Roman" w:hAnsi="Times New Roman" w:cs="Times New Roman"/>
          <w:b/>
          <w:color w:val="0C4A60"/>
          <w:sz w:val="26"/>
        </w:rPr>
        <w:t>CA</w:t>
      </w:r>
      <w:r w:rsidRPr="00961763">
        <w:rPr>
          <w:rFonts w:ascii="Times New Roman" w:hAnsi="Times New Roman" w:cs="Times New Roman"/>
          <w:b/>
          <w:color w:val="0C4A60"/>
          <w:sz w:val="26"/>
        </w:rPr>
        <w:t>O)</w:t>
      </w:r>
    </w:p>
    <w:p w14:paraId="3F55681A" w14:textId="77777777" w:rsidR="0059779A" w:rsidRPr="00961763" w:rsidRDefault="00000000">
      <w:pPr>
        <w:rPr>
          <w:rFonts w:ascii="Times New Roman" w:hAnsi="Times New Roman" w:cs="Times New Roman"/>
        </w:rPr>
      </w:pPr>
      <w:r w:rsidRPr="00961763">
        <w:rPr>
          <w:rFonts w:ascii="Times New Roman" w:hAnsi="Times New Roman" w:cs="Times New Roman"/>
        </w:rPr>
        <w:t>Dành cho các thành viên muốn thử nghiệm gửi email xác nhận trực tiếp về Hòm thư Gmail cá nhân của mình:</w:t>
      </w:r>
    </w:p>
    <w:p w14:paraId="4A878BEE" w14:textId="77777777" w:rsidR="0059779A" w:rsidRPr="00961763" w:rsidRDefault="00000000">
      <w:pPr>
        <w:rPr>
          <w:rFonts w:ascii="Times New Roman" w:hAnsi="Times New Roman" w:cs="Times New Roman"/>
        </w:rPr>
      </w:pPr>
      <w:r w:rsidRPr="00961763">
        <w:rPr>
          <w:rFonts w:ascii="Times New Roman" w:hAnsi="Times New Roman" w:cs="Times New Roman"/>
          <w:b/>
        </w:rPr>
        <w:t>1. Mở file php.ini &amp; sendmail.ini cực dễ (Dùng cho mọi thư mục cài đặt XAMPP):</w:t>
      </w:r>
    </w:p>
    <w:p w14:paraId="4D10052C"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Không cần tìm đường dẫn cứng C:\xampp. Bạn chỉ cần mở XAMPP Control Panel lên.</w:t>
      </w:r>
    </w:p>
    <w:p w14:paraId="7AA34F68"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Mở file php.ini: Tại dòng Apache, nhấn nút 'Config' -&gt; chọn 'PHP (php.ini)'. XAMPP sẽ tự mở đúng file php.ini dù bạn cài ở ổ C, D hay E.</w:t>
      </w:r>
    </w:p>
    <w:p w14:paraId="662A5498"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Mở file sendmail.ini: Nhấn nút 'Explorer' ở góc phải XAMPP Control Panel -&gt; mở thư mục 'sendmail' -&gt; mở tệp 'sendmail.ini'.</w:t>
      </w:r>
    </w:p>
    <w:p w14:paraId="00FC4954" w14:textId="77777777" w:rsidR="0059779A" w:rsidRPr="00961763" w:rsidRDefault="00000000">
      <w:pPr>
        <w:rPr>
          <w:rFonts w:ascii="Times New Roman" w:hAnsi="Times New Roman" w:cs="Times New Roman"/>
        </w:rPr>
      </w:pPr>
      <w:r w:rsidRPr="00961763">
        <w:rPr>
          <w:rFonts w:ascii="Times New Roman" w:hAnsi="Times New Roman" w:cs="Times New Roman"/>
          <w:b/>
        </w:rPr>
        <w:t>2. Tạo Mật khẩu ứng dụng Gmail (App Password):</w:t>
      </w:r>
    </w:p>
    <w:p w14:paraId="6995C386"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Đăng nhập tài khoản Gmail -&gt; Quản lý tài khoản Google -&gt; Bật 'Xác minh 2 bước' (2-Step Verification).</w:t>
      </w:r>
    </w:p>
    <w:p w14:paraId="317AEBBC"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lastRenderedPageBreak/>
        <w:t>Gõ tìm kiếm từ khóa 'Mật khẩu ứng dụng' (App Passwords) -&gt; Tạo mật khẩu mới (tên gợi nhớ: 'CheapDeals Mail').</w:t>
      </w:r>
    </w:p>
    <w:p w14:paraId="53B25A7F"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Sao chép chuỗi 16 ký tự mật khẩu ứng dụng được Google cấp.</w:t>
      </w:r>
    </w:p>
    <w:p w14:paraId="7C4693BF" w14:textId="77777777" w:rsidR="0059779A" w:rsidRPr="00961763" w:rsidRDefault="00000000">
      <w:pPr>
        <w:rPr>
          <w:rFonts w:ascii="Times New Roman" w:hAnsi="Times New Roman" w:cs="Times New Roman"/>
        </w:rPr>
      </w:pPr>
      <w:r w:rsidRPr="00961763">
        <w:rPr>
          <w:rFonts w:ascii="Times New Roman" w:hAnsi="Times New Roman" w:cs="Times New Roman"/>
          <w:b/>
        </w:rPr>
        <w:t>3. Cập nhật thông số tệp sendmail.ini:</w:t>
      </w:r>
    </w:p>
    <w:p w14:paraId="3A9F0FE1" w14:textId="77777777" w:rsidR="0059779A" w:rsidRPr="00961763" w:rsidRDefault="00000000">
      <w:pPr>
        <w:ind w:left="288"/>
        <w:rPr>
          <w:rFonts w:ascii="Times New Roman" w:hAnsi="Times New Roman" w:cs="Times New Roman"/>
        </w:rPr>
      </w:pPr>
      <w:r w:rsidRPr="00961763">
        <w:rPr>
          <w:rFonts w:ascii="Times New Roman" w:hAnsi="Times New Roman" w:cs="Times New Roman"/>
          <w:color w:val="0066CC"/>
          <w:sz w:val="19"/>
        </w:rPr>
        <w:t>smtp_server=smtp.gmail.com</w:t>
      </w:r>
      <w:r w:rsidRPr="00961763">
        <w:rPr>
          <w:rFonts w:ascii="Times New Roman" w:hAnsi="Times New Roman" w:cs="Times New Roman"/>
          <w:color w:val="0066CC"/>
          <w:sz w:val="19"/>
        </w:rPr>
        <w:br/>
        <w:t>smtp_port=587</w:t>
      </w:r>
      <w:r w:rsidRPr="00961763">
        <w:rPr>
          <w:rFonts w:ascii="Times New Roman" w:hAnsi="Times New Roman" w:cs="Times New Roman"/>
          <w:color w:val="0066CC"/>
          <w:sz w:val="19"/>
        </w:rPr>
        <w:br/>
        <w:t>error_logfile=error.log</w:t>
      </w:r>
      <w:r w:rsidRPr="00961763">
        <w:rPr>
          <w:rFonts w:ascii="Times New Roman" w:hAnsi="Times New Roman" w:cs="Times New Roman"/>
          <w:color w:val="0066CC"/>
          <w:sz w:val="19"/>
        </w:rPr>
        <w:br/>
        <w:t>debug_logfile=debug.log</w:t>
      </w:r>
      <w:r w:rsidRPr="00961763">
        <w:rPr>
          <w:rFonts w:ascii="Times New Roman" w:hAnsi="Times New Roman" w:cs="Times New Roman"/>
          <w:color w:val="0066CC"/>
          <w:sz w:val="19"/>
        </w:rPr>
        <w:br/>
        <w:t>auth_username=email_cua_ban@gmail.com</w:t>
      </w:r>
      <w:r w:rsidRPr="00961763">
        <w:rPr>
          <w:rFonts w:ascii="Times New Roman" w:hAnsi="Times New Roman" w:cs="Times New Roman"/>
          <w:color w:val="0066CC"/>
          <w:sz w:val="19"/>
        </w:rPr>
        <w:br/>
        <w:t>auth_password=chuoi_16_ky_tu_mat_khau_ung_dung</w:t>
      </w:r>
      <w:r w:rsidRPr="00961763">
        <w:rPr>
          <w:rFonts w:ascii="Times New Roman" w:hAnsi="Times New Roman" w:cs="Times New Roman"/>
          <w:color w:val="0066CC"/>
          <w:sz w:val="19"/>
        </w:rPr>
        <w:br/>
        <w:t>force_sender=email_cua_ban@gmail.com</w:t>
      </w:r>
    </w:p>
    <w:p w14:paraId="03311092" w14:textId="77777777" w:rsidR="0059779A" w:rsidRPr="00961763" w:rsidRDefault="00000000">
      <w:pPr>
        <w:rPr>
          <w:rFonts w:ascii="Times New Roman" w:hAnsi="Times New Roman" w:cs="Times New Roman"/>
        </w:rPr>
      </w:pPr>
      <w:r w:rsidRPr="00961763">
        <w:rPr>
          <w:rFonts w:ascii="Times New Roman" w:hAnsi="Times New Roman" w:cs="Times New Roman"/>
          <w:b/>
        </w:rPr>
        <w:t>4. Cập nhật thông số tệp php.ini (mục [mail function]):</w:t>
      </w:r>
    </w:p>
    <w:p w14:paraId="0C555EC0" w14:textId="77777777" w:rsidR="0059779A" w:rsidRPr="00961763" w:rsidRDefault="00000000">
      <w:pPr>
        <w:ind w:left="288"/>
        <w:rPr>
          <w:rFonts w:ascii="Times New Roman" w:hAnsi="Times New Roman" w:cs="Times New Roman"/>
        </w:rPr>
      </w:pPr>
      <w:r w:rsidRPr="00961763">
        <w:rPr>
          <w:rFonts w:ascii="Times New Roman" w:hAnsi="Times New Roman" w:cs="Times New Roman"/>
          <w:color w:val="0066CC"/>
          <w:sz w:val="19"/>
        </w:rPr>
        <w:t>SMTP=smtp.gmail.com</w:t>
      </w:r>
      <w:r w:rsidRPr="00961763">
        <w:rPr>
          <w:rFonts w:ascii="Times New Roman" w:hAnsi="Times New Roman" w:cs="Times New Roman"/>
          <w:color w:val="0066CC"/>
          <w:sz w:val="19"/>
        </w:rPr>
        <w:br/>
        <w:t>smtp_port=587</w:t>
      </w:r>
      <w:r w:rsidRPr="00961763">
        <w:rPr>
          <w:rFonts w:ascii="Times New Roman" w:hAnsi="Times New Roman" w:cs="Times New Roman"/>
          <w:color w:val="0066CC"/>
          <w:sz w:val="19"/>
        </w:rPr>
        <w:br/>
        <w:t>sendmail_from=email_cua_ban@gmail.com</w:t>
      </w:r>
      <w:r w:rsidRPr="00961763">
        <w:rPr>
          <w:rFonts w:ascii="Times New Roman" w:hAnsi="Times New Roman" w:cs="Times New Roman"/>
          <w:color w:val="0066CC"/>
          <w:sz w:val="19"/>
        </w:rPr>
        <w:br/>
        <w:t>sendmail_path="\"sendmail.exe\" -t"</w:t>
      </w:r>
    </w:p>
    <w:p w14:paraId="42209796" w14:textId="77777777" w:rsidR="0059779A" w:rsidRPr="00961763" w:rsidRDefault="00000000">
      <w:pPr>
        <w:rPr>
          <w:rFonts w:ascii="Times New Roman" w:hAnsi="Times New Roman" w:cs="Times New Roman"/>
        </w:rPr>
      </w:pPr>
      <w:r w:rsidRPr="00961763">
        <w:rPr>
          <w:rFonts w:ascii="Times New Roman" w:hAnsi="Times New Roman" w:cs="Times New Roman"/>
          <w:b/>
        </w:rPr>
        <w:t>5. Khởi động lại dịch vụ:</w:t>
      </w:r>
    </w:p>
    <w:p w14:paraId="776429ED" w14:textId="77777777" w:rsidR="0059779A" w:rsidRPr="00961763" w:rsidRDefault="00000000">
      <w:pPr>
        <w:pStyle w:val="ListBullet"/>
        <w:rPr>
          <w:rFonts w:ascii="Times New Roman" w:hAnsi="Times New Roman" w:cs="Times New Roman"/>
        </w:rPr>
      </w:pPr>
      <w:r w:rsidRPr="00961763">
        <w:rPr>
          <w:rFonts w:ascii="Times New Roman" w:hAnsi="Times New Roman" w:cs="Times New Roman"/>
        </w:rPr>
        <w:t>Trên XAMPP Control Panel, nhấn 'Stop' tại dòng Apache, chờ 3 giây rồi nhấn 'Start' lại để hoàn tất.</w:t>
      </w:r>
    </w:p>
    <w:p w14:paraId="58A94ED9" w14:textId="77777777" w:rsidR="0059779A" w:rsidRPr="00961763" w:rsidRDefault="0059779A">
      <w:pPr>
        <w:rPr>
          <w:rFonts w:ascii="Times New Roman" w:hAnsi="Times New Roman" w:cs="Times New Roman"/>
        </w:rPr>
      </w:pPr>
    </w:p>
    <w:p w14:paraId="7242CE72" w14:textId="77777777" w:rsidR="0059779A" w:rsidRPr="00961763" w:rsidRDefault="00000000">
      <w:pPr>
        <w:rPr>
          <w:rFonts w:ascii="Times New Roman" w:hAnsi="Times New Roman" w:cs="Times New Roman"/>
        </w:rPr>
      </w:pPr>
      <w:r w:rsidRPr="00961763">
        <w:rPr>
          <w:rFonts w:ascii="Times New Roman" w:hAnsi="Times New Roman" w:cs="Times New Roman"/>
          <w:b/>
          <w:color w:val="0C4A60"/>
          <w:sz w:val="26"/>
        </w:rPr>
        <w:t>HƯỚNG DẪN XỬ LÝ SỰ CỐ THƯỜNG GẶP (TROUBLESHOOTING)</w:t>
      </w:r>
    </w:p>
    <w:tbl>
      <w:tblPr>
        <w:tblStyle w:val="TableGrid"/>
        <w:tblW w:w="0" w:type="auto"/>
        <w:tblLook w:val="04A0" w:firstRow="1" w:lastRow="0" w:firstColumn="1" w:lastColumn="0" w:noHBand="0" w:noVBand="1"/>
      </w:tblPr>
      <w:tblGrid>
        <w:gridCol w:w="3120"/>
        <w:gridCol w:w="3120"/>
        <w:gridCol w:w="3120"/>
      </w:tblGrid>
      <w:tr w:rsidR="0059779A" w:rsidRPr="00961763" w14:paraId="0FA93DD7" w14:textId="77777777">
        <w:tc>
          <w:tcPr>
            <w:tcW w:w="3120" w:type="dxa"/>
          </w:tcPr>
          <w:p w14:paraId="07F6CFAC" w14:textId="77777777" w:rsidR="0059779A" w:rsidRPr="00961763" w:rsidRDefault="00000000" w:rsidP="00961763">
            <w:pPr>
              <w:jc w:val="center"/>
              <w:rPr>
                <w:rFonts w:ascii="Times New Roman" w:hAnsi="Times New Roman" w:cs="Times New Roman"/>
              </w:rPr>
            </w:pPr>
            <w:r w:rsidRPr="00961763">
              <w:rPr>
                <w:rFonts w:ascii="Times New Roman" w:hAnsi="Times New Roman" w:cs="Times New Roman"/>
                <w:b/>
                <w:color w:val="0C4A60"/>
                <w:sz w:val="20"/>
              </w:rPr>
              <w:t>Tình huống / Hiện tượng</w:t>
            </w:r>
          </w:p>
        </w:tc>
        <w:tc>
          <w:tcPr>
            <w:tcW w:w="3120" w:type="dxa"/>
          </w:tcPr>
          <w:p w14:paraId="2289AE76" w14:textId="77777777" w:rsidR="0059779A" w:rsidRPr="00961763" w:rsidRDefault="00000000" w:rsidP="00961763">
            <w:pPr>
              <w:jc w:val="center"/>
              <w:rPr>
                <w:rFonts w:ascii="Times New Roman" w:hAnsi="Times New Roman" w:cs="Times New Roman"/>
              </w:rPr>
            </w:pPr>
            <w:r w:rsidRPr="00961763">
              <w:rPr>
                <w:rFonts w:ascii="Times New Roman" w:hAnsi="Times New Roman" w:cs="Times New Roman"/>
                <w:b/>
                <w:color w:val="0C4A60"/>
                <w:sz w:val="20"/>
              </w:rPr>
              <w:t>Nguyên nhân</w:t>
            </w:r>
          </w:p>
        </w:tc>
        <w:tc>
          <w:tcPr>
            <w:tcW w:w="3120" w:type="dxa"/>
          </w:tcPr>
          <w:p w14:paraId="16F6A875" w14:textId="77777777" w:rsidR="0059779A" w:rsidRPr="00961763" w:rsidRDefault="00000000" w:rsidP="00961763">
            <w:pPr>
              <w:jc w:val="center"/>
              <w:rPr>
                <w:rFonts w:ascii="Times New Roman" w:hAnsi="Times New Roman" w:cs="Times New Roman"/>
              </w:rPr>
            </w:pPr>
            <w:r w:rsidRPr="00961763">
              <w:rPr>
                <w:rFonts w:ascii="Times New Roman" w:hAnsi="Times New Roman" w:cs="Times New Roman"/>
                <w:b/>
                <w:color w:val="0C4A60"/>
                <w:sz w:val="20"/>
              </w:rPr>
              <w:t>Cách xử lý nhanh</w:t>
            </w:r>
          </w:p>
        </w:tc>
      </w:tr>
      <w:tr w:rsidR="0059779A" w:rsidRPr="00961763" w14:paraId="6939CF5B" w14:textId="77777777">
        <w:tc>
          <w:tcPr>
            <w:tcW w:w="3120" w:type="dxa"/>
          </w:tcPr>
          <w:p w14:paraId="6AB61075" w14:textId="77777777" w:rsidR="0059779A" w:rsidRPr="00961763" w:rsidRDefault="00000000">
            <w:pPr>
              <w:rPr>
                <w:rFonts w:ascii="Times New Roman" w:hAnsi="Times New Roman" w:cs="Times New Roman"/>
              </w:rPr>
            </w:pPr>
            <w:r w:rsidRPr="00961763">
              <w:rPr>
                <w:rFonts w:ascii="Times New Roman" w:hAnsi="Times New Roman" w:cs="Times New Roman"/>
                <w:sz w:val="19"/>
              </w:rPr>
              <w:t>Không tìm thấy đường dẫn C:\xampp trên máy</w:t>
            </w:r>
          </w:p>
        </w:tc>
        <w:tc>
          <w:tcPr>
            <w:tcW w:w="3120" w:type="dxa"/>
          </w:tcPr>
          <w:p w14:paraId="65A250E9" w14:textId="77777777" w:rsidR="0059779A" w:rsidRPr="00961763" w:rsidRDefault="00000000">
            <w:pPr>
              <w:rPr>
                <w:rFonts w:ascii="Times New Roman" w:hAnsi="Times New Roman" w:cs="Times New Roman"/>
              </w:rPr>
            </w:pPr>
            <w:r w:rsidRPr="00961763">
              <w:rPr>
                <w:rFonts w:ascii="Times New Roman" w:hAnsi="Times New Roman" w:cs="Times New Roman"/>
                <w:sz w:val="19"/>
              </w:rPr>
              <w:t>XAMPP được cài đặt ở ổ D:\, E:\ hoặc thư mục tùy chỉnh.</w:t>
            </w:r>
          </w:p>
        </w:tc>
        <w:tc>
          <w:tcPr>
            <w:tcW w:w="3120" w:type="dxa"/>
          </w:tcPr>
          <w:p w14:paraId="1F06F6E1" w14:textId="77777777" w:rsidR="0059779A" w:rsidRPr="00961763" w:rsidRDefault="00000000">
            <w:pPr>
              <w:rPr>
                <w:rFonts w:ascii="Times New Roman" w:hAnsi="Times New Roman" w:cs="Times New Roman"/>
              </w:rPr>
            </w:pPr>
            <w:r w:rsidRPr="00961763">
              <w:rPr>
                <w:rFonts w:ascii="Times New Roman" w:hAnsi="Times New Roman" w:cs="Times New Roman"/>
                <w:sz w:val="19"/>
              </w:rPr>
              <w:t>Sử dụng nút Config và Explorer trực tiếp trên XAMPP Control Panel để mở file.</w:t>
            </w:r>
          </w:p>
        </w:tc>
      </w:tr>
      <w:tr w:rsidR="0059779A" w:rsidRPr="00961763" w14:paraId="525BB1DB" w14:textId="77777777">
        <w:tc>
          <w:tcPr>
            <w:tcW w:w="3120" w:type="dxa"/>
          </w:tcPr>
          <w:p w14:paraId="69D4CA0C" w14:textId="77777777" w:rsidR="0059779A" w:rsidRPr="00961763" w:rsidRDefault="00000000">
            <w:pPr>
              <w:rPr>
                <w:rFonts w:ascii="Times New Roman" w:hAnsi="Times New Roman" w:cs="Times New Roman"/>
              </w:rPr>
            </w:pPr>
            <w:r w:rsidRPr="00961763">
              <w:rPr>
                <w:rFonts w:ascii="Times New Roman" w:hAnsi="Times New Roman" w:cs="Times New Roman"/>
                <w:sz w:val="19"/>
              </w:rPr>
              <w:t>Không tạo được Gmail App Password</w:t>
            </w:r>
          </w:p>
        </w:tc>
        <w:tc>
          <w:tcPr>
            <w:tcW w:w="3120" w:type="dxa"/>
          </w:tcPr>
          <w:p w14:paraId="23580F18" w14:textId="77777777" w:rsidR="0059779A" w:rsidRPr="00961763" w:rsidRDefault="00000000">
            <w:pPr>
              <w:rPr>
                <w:rFonts w:ascii="Times New Roman" w:hAnsi="Times New Roman" w:cs="Times New Roman"/>
              </w:rPr>
            </w:pPr>
            <w:r w:rsidRPr="00961763">
              <w:rPr>
                <w:rFonts w:ascii="Times New Roman" w:hAnsi="Times New Roman" w:cs="Times New Roman"/>
                <w:sz w:val="19"/>
              </w:rPr>
              <w:t>Tài khoản Google chưa bật Xác minh 2 bước hoặc bị khóa chính sách bảo mật.</w:t>
            </w:r>
          </w:p>
        </w:tc>
        <w:tc>
          <w:tcPr>
            <w:tcW w:w="3120" w:type="dxa"/>
          </w:tcPr>
          <w:p w14:paraId="0447D24E" w14:textId="77777777" w:rsidR="0059779A" w:rsidRPr="00961763" w:rsidRDefault="00000000">
            <w:pPr>
              <w:rPr>
                <w:rFonts w:ascii="Times New Roman" w:hAnsi="Times New Roman" w:cs="Times New Roman"/>
              </w:rPr>
            </w:pPr>
            <w:r w:rsidRPr="00961763">
              <w:rPr>
                <w:rFonts w:ascii="Times New Roman" w:hAnsi="Times New Roman" w:cs="Times New Roman"/>
                <w:sz w:val="19"/>
              </w:rPr>
              <w:t>Sử dụng Phương thức 1 đọc tệp email_codes.log. Nhanh chóng 100% và không cần cấu hình Gmail.</w:t>
            </w:r>
          </w:p>
        </w:tc>
      </w:tr>
      <w:tr w:rsidR="0059779A" w:rsidRPr="00961763" w14:paraId="48095370" w14:textId="77777777">
        <w:tc>
          <w:tcPr>
            <w:tcW w:w="3120" w:type="dxa"/>
          </w:tcPr>
          <w:p w14:paraId="22C30F41" w14:textId="77777777" w:rsidR="0059779A" w:rsidRPr="00961763" w:rsidRDefault="00000000">
            <w:pPr>
              <w:rPr>
                <w:rFonts w:ascii="Times New Roman" w:hAnsi="Times New Roman" w:cs="Times New Roman"/>
              </w:rPr>
            </w:pPr>
            <w:r w:rsidRPr="00961763">
              <w:rPr>
                <w:rFonts w:ascii="Times New Roman" w:hAnsi="Times New Roman" w:cs="Times New Roman"/>
                <w:sz w:val="19"/>
              </w:rPr>
              <w:t>Mã OTP gửi thành công nhưng không thấy trong Inbox Gmail</w:t>
            </w:r>
          </w:p>
        </w:tc>
        <w:tc>
          <w:tcPr>
            <w:tcW w:w="3120" w:type="dxa"/>
          </w:tcPr>
          <w:p w14:paraId="302CEB49" w14:textId="77777777" w:rsidR="0059779A" w:rsidRPr="00961763" w:rsidRDefault="00000000">
            <w:pPr>
              <w:rPr>
                <w:rFonts w:ascii="Times New Roman" w:hAnsi="Times New Roman" w:cs="Times New Roman"/>
              </w:rPr>
            </w:pPr>
            <w:r w:rsidRPr="00961763">
              <w:rPr>
                <w:rFonts w:ascii="Times New Roman" w:hAnsi="Times New Roman" w:cs="Times New Roman"/>
                <w:sz w:val="19"/>
              </w:rPr>
              <w:t>Email bị phân loại vào hòm thư Rác hoặc Quảng cáo.</w:t>
            </w:r>
          </w:p>
        </w:tc>
        <w:tc>
          <w:tcPr>
            <w:tcW w:w="3120" w:type="dxa"/>
          </w:tcPr>
          <w:p w14:paraId="464B0B9D" w14:textId="77777777" w:rsidR="0059779A" w:rsidRPr="00961763" w:rsidRDefault="00000000">
            <w:pPr>
              <w:rPr>
                <w:rFonts w:ascii="Times New Roman" w:hAnsi="Times New Roman" w:cs="Times New Roman"/>
              </w:rPr>
            </w:pPr>
            <w:r w:rsidRPr="00961763">
              <w:rPr>
                <w:rFonts w:ascii="Times New Roman" w:hAnsi="Times New Roman" w:cs="Times New Roman"/>
                <w:sz w:val="19"/>
              </w:rPr>
              <w:t>Kiểm tra thư mục Spam / Junk Mail trong ứng dụng Gmail của bạn.</w:t>
            </w:r>
          </w:p>
        </w:tc>
      </w:tr>
    </w:tbl>
    <w:p w14:paraId="28D2BB84" w14:textId="77777777" w:rsidR="00221F62" w:rsidRPr="00961763" w:rsidRDefault="00221F62">
      <w:pPr>
        <w:rPr>
          <w:rFonts w:ascii="Times New Roman" w:hAnsi="Times New Roman" w:cs="Times New Roman"/>
        </w:rPr>
      </w:pPr>
    </w:p>
    <w:sectPr w:rsidR="00221F62" w:rsidRPr="0096176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066405">
    <w:abstractNumId w:val="8"/>
  </w:num>
  <w:num w:numId="2" w16cid:durableId="436559210">
    <w:abstractNumId w:val="6"/>
  </w:num>
  <w:num w:numId="3" w16cid:durableId="1623458575">
    <w:abstractNumId w:val="5"/>
  </w:num>
  <w:num w:numId="4" w16cid:durableId="304311050">
    <w:abstractNumId w:val="4"/>
  </w:num>
  <w:num w:numId="5" w16cid:durableId="265384450">
    <w:abstractNumId w:val="7"/>
  </w:num>
  <w:num w:numId="6" w16cid:durableId="576400465">
    <w:abstractNumId w:val="3"/>
  </w:num>
  <w:num w:numId="7" w16cid:durableId="1738042604">
    <w:abstractNumId w:val="2"/>
  </w:num>
  <w:num w:numId="8" w16cid:durableId="1064764333">
    <w:abstractNumId w:val="1"/>
  </w:num>
  <w:num w:numId="9" w16cid:durableId="663583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F62"/>
    <w:rsid w:val="0029639D"/>
    <w:rsid w:val="00326F90"/>
    <w:rsid w:val="0059779A"/>
    <w:rsid w:val="009303F5"/>
    <w:rsid w:val="009617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2D4FD"/>
  <w14:defaultImageDpi w14:val="300"/>
  <w15:docId w15:val="{AAD112C7-6A64-4D2D-BF8D-653A4C96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thien</cp:lastModifiedBy>
  <cp:revision>2</cp:revision>
  <dcterms:created xsi:type="dcterms:W3CDTF">2013-12-23T23:15:00Z</dcterms:created>
  <dcterms:modified xsi:type="dcterms:W3CDTF">2026-07-22T22:15:00Z</dcterms:modified>
  <cp:category/>
</cp:coreProperties>
</file>